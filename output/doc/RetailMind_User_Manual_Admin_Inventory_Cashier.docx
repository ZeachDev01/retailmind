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B0ABF" w14:textId="69C716DF" w:rsidR="00AC0711" w:rsidRDefault="00000000">
      <w:pPr>
        <w:pStyle w:val="Title"/>
        <w:spacing w:before="3800" w:after="480"/>
        <w:jc w:val="center"/>
      </w:pPr>
      <w:r>
        <w:t>USER MANUAL</w:t>
      </w:r>
    </w:p>
    <w:p w14:paraId="15C54AB9" w14:textId="77777777" w:rsidR="00AC0711" w:rsidRDefault="00AC0711">
      <w:pPr>
        <w:widowControl/>
        <w:spacing w:after="200" w:line="276" w:lineRule="auto"/>
        <w:rPr>
          <w:b/>
          <w:spacing w:val="5"/>
          <w:kern w:val="28"/>
          <w:sz w:val="48"/>
          <w:szCs w:val="52"/>
        </w:rPr>
      </w:pPr>
      <w:r>
        <w:br w:type="page"/>
      </w:r>
    </w:p>
    <w:p w14:paraId="4003B86D" w14:textId="77777777" w:rsidR="00CF7904" w:rsidRDefault="00CF7904">
      <w:pPr>
        <w:pStyle w:val="Title"/>
        <w:spacing w:before="3800" w:after="480"/>
        <w:jc w:val="center"/>
      </w:pPr>
    </w:p>
    <w:p w14:paraId="5FB30B95" w14:textId="77777777" w:rsidR="00CF7904" w:rsidRDefault="00000000">
      <w:pPr>
        <w:pStyle w:val="Heading1"/>
        <w:spacing w:after="180"/>
      </w:pPr>
      <w:r>
        <w:t>Administrator Store Overview</w:t>
      </w:r>
    </w:p>
    <w:p w14:paraId="72D04BFC" w14:textId="77777777" w:rsidR="00CF7904" w:rsidRDefault="00000000">
      <w:pPr>
        <w:pStyle w:val="ListBullet"/>
        <w:keepNext/>
        <w:ind w:left="400" w:hanging="240"/>
      </w:pPr>
      <w:r>
        <w:t>View Store performance, sales summaries, and operational alerts.</w:t>
      </w:r>
    </w:p>
    <w:p w14:paraId="3C00023A" w14:textId="77777777" w:rsidR="00CF7904" w:rsidRDefault="00000000">
      <w:pPr>
        <w:pStyle w:val="ListBullet"/>
        <w:keepNext/>
        <w:ind w:left="400" w:hanging="240"/>
      </w:pPr>
      <w:r>
        <w:t>Open dashboard links to review cash variances, pending Stock Issues, and Fiscal Periods.</w:t>
      </w:r>
    </w:p>
    <w:p w14:paraId="67623253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7E6A711A" wp14:editId="5481EA54">
            <wp:extent cx="4394899" cy="2921000"/>
            <wp:effectExtent l="0" t="0" r="0" b="0"/>
            <wp:docPr id="1" name="Picture 1" descr="Live RetailMind Administrator Store Overview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store-overview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9064" w14:textId="77777777" w:rsidR="00CF7904" w:rsidRDefault="00000000">
      <w:pPr>
        <w:spacing w:after="0" w:line="360" w:lineRule="exact"/>
      </w:pPr>
      <w:r>
        <w:rPr>
          <w:sz w:val="2"/>
        </w:rPr>
        <w:t xml:space="preserve"> </w:t>
      </w:r>
    </w:p>
    <w:p w14:paraId="317D17EF" w14:textId="77777777" w:rsidR="00CF7904" w:rsidRDefault="00000000">
      <w:pPr>
        <w:pStyle w:val="Heading1"/>
        <w:spacing w:after="180"/>
      </w:pPr>
      <w:r>
        <w:t>Administrator Store Staff</w:t>
      </w:r>
    </w:p>
    <w:p w14:paraId="270BE9DE" w14:textId="77777777" w:rsidR="00CF7904" w:rsidRDefault="00000000">
      <w:pPr>
        <w:pStyle w:val="ListBullet"/>
        <w:keepNext/>
        <w:ind w:left="400" w:hanging="240"/>
      </w:pPr>
      <w:r>
        <w:t>View staff accounts, assigned roles, and account status.</w:t>
      </w:r>
    </w:p>
    <w:p w14:paraId="0F17AC6A" w14:textId="77777777" w:rsidR="00CF7904" w:rsidRDefault="00000000">
      <w:pPr>
        <w:pStyle w:val="ListBullet"/>
        <w:keepNext/>
        <w:ind w:left="400" w:hanging="240"/>
      </w:pPr>
      <w:r>
        <w:t>Add or update staff information and manage operational access.</w:t>
      </w:r>
    </w:p>
    <w:p w14:paraId="1A3E0BEB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17078A56" wp14:editId="1752B559">
            <wp:extent cx="4394899" cy="2921000"/>
            <wp:effectExtent l="0" t="0" r="0" b="0"/>
            <wp:docPr id="2" name="Picture 2" descr="Live RetailMind Administrator Store Staff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store-staff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ECB1" w14:textId="77777777" w:rsidR="00CF7904" w:rsidRDefault="00000000">
      <w:r>
        <w:br w:type="page"/>
      </w:r>
    </w:p>
    <w:p w14:paraId="36943697" w14:textId="77777777" w:rsidR="00CF7904" w:rsidRDefault="00000000">
      <w:pPr>
        <w:pStyle w:val="Heading1"/>
        <w:spacing w:after="180"/>
      </w:pPr>
      <w:r>
        <w:lastRenderedPageBreak/>
        <w:t>Administrator Registers</w:t>
      </w:r>
    </w:p>
    <w:p w14:paraId="6EFF1518" w14:textId="77777777" w:rsidR="00CF7904" w:rsidRDefault="00000000">
      <w:pPr>
        <w:pStyle w:val="ListBullet"/>
        <w:keepNext/>
        <w:ind w:left="400" w:hanging="240"/>
      </w:pPr>
      <w:r>
        <w:t>View available Registers and their current status.</w:t>
      </w:r>
    </w:p>
    <w:p w14:paraId="4AD93C8B" w14:textId="77777777" w:rsidR="00CF7904" w:rsidRDefault="00000000">
      <w:pPr>
        <w:pStyle w:val="ListBullet"/>
        <w:keepNext/>
        <w:ind w:left="400" w:hanging="240"/>
      </w:pPr>
      <w:r>
        <w:t>Manage Register names, receipt paper widths, and availability.</w:t>
      </w:r>
    </w:p>
    <w:p w14:paraId="0AF48009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5B03E255" wp14:editId="3F0ED043">
            <wp:extent cx="4394899" cy="2921000"/>
            <wp:effectExtent l="0" t="0" r="0" b="0"/>
            <wp:docPr id="3" name="Picture 3" descr="Live RetailMind Administrator Register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register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7D15" w14:textId="77777777" w:rsidR="00CF7904" w:rsidRDefault="00000000">
      <w:pPr>
        <w:spacing w:after="0" w:line="360" w:lineRule="exact"/>
      </w:pPr>
      <w:r>
        <w:rPr>
          <w:sz w:val="2"/>
        </w:rPr>
        <w:t xml:space="preserve"> </w:t>
      </w:r>
    </w:p>
    <w:p w14:paraId="1F2B8817" w14:textId="77777777" w:rsidR="00CF7904" w:rsidRDefault="00000000">
      <w:pPr>
        <w:pStyle w:val="Heading1"/>
        <w:spacing w:after="180"/>
      </w:pPr>
      <w:r>
        <w:t>Administrator Store Settings</w:t>
      </w:r>
    </w:p>
    <w:p w14:paraId="64109EB0" w14:textId="77777777" w:rsidR="00CF7904" w:rsidRDefault="00000000">
      <w:pPr>
        <w:pStyle w:val="ListBullet"/>
        <w:keepNext/>
        <w:ind w:left="400" w:hanging="240"/>
      </w:pPr>
      <w:r>
        <w:t>View operational thresholds and review limits for the Store.</w:t>
      </w:r>
    </w:p>
    <w:p w14:paraId="6CA4B8F3" w14:textId="77777777" w:rsidR="00CF7904" w:rsidRDefault="00000000">
      <w:pPr>
        <w:pStyle w:val="ListBullet"/>
        <w:keepNext/>
        <w:ind w:left="400" w:hanging="240"/>
      </w:pPr>
      <w:r>
        <w:t>Update the required values and select Save settings.</w:t>
      </w:r>
    </w:p>
    <w:p w14:paraId="06583B84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36587E12" wp14:editId="7BE9494F">
            <wp:extent cx="4394697" cy="2921000"/>
            <wp:effectExtent l="0" t="0" r="0" b="0"/>
            <wp:docPr id="4" name="Picture 4" descr="Live RetailMind Administrator Store Setting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store-setting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4697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E689" w14:textId="77777777" w:rsidR="00CF7904" w:rsidRDefault="00000000">
      <w:r>
        <w:br w:type="page"/>
      </w:r>
    </w:p>
    <w:p w14:paraId="6B6BD65B" w14:textId="77777777" w:rsidR="00CF7904" w:rsidRDefault="00000000">
      <w:pPr>
        <w:pStyle w:val="Heading1"/>
        <w:spacing w:after="180"/>
      </w:pPr>
      <w:r>
        <w:lastRenderedPageBreak/>
        <w:t>Administrator Store Calendar</w:t>
      </w:r>
    </w:p>
    <w:p w14:paraId="230B50EE" w14:textId="77777777" w:rsidR="00CF7904" w:rsidRDefault="00000000">
      <w:pPr>
        <w:pStyle w:val="ListBullet"/>
        <w:keepNext/>
        <w:ind w:left="400" w:hanging="240"/>
      </w:pPr>
      <w:r>
        <w:t>View the Store calendar and daily operating statuses.</w:t>
      </w:r>
    </w:p>
    <w:p w14:paraId="042C8C36" w14:textId="77777777" w:rsidR="00CF7904" w:rsidRDefault="00000000">
      <w:pPr>
        <w:pStyle w:val="ListBullet"/>
        <w:keepNext/>
        <w:ind w:left="400" w:hanging="240"/>
      </w:pPr>
      <w:r>
        <w:t>Record open days, closures, holidays, and exceptional closures.</w:t>
      </w:r>
    </w:p>
    <w:p w14:paraId="3C0BAD9D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3FAE548F" wp14:editId="1DEECB57">
            <wp:extent cx="4394899" cy="2921000"/>
            <wp:effectExtent l="0" t="0" r="0" b="0"/>
            <wp:docPr id="5" name="Picture 5" descr="Live RetailMind Administrator Store Calenda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store-calenda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2A24" w14:textId="77777777" w:rsidR="00CF7904" w:rsidRDefault="00000000">
      <w:pPr>
        <w:spacing w:after="0" w:line="360" w:lineRule="exact"/>
      </w:pPr>
      <w:r>
        <w:rPr>
          <w:sz w:val="2"/>
        </w:rPr>
        <w:t xml:space="preserve"> </w:t>
      </w:r>
    </w:p>
    <w:p w14:paraId="322D7335" w14:textId="77777777" w:rsidR="00CF7904" w:rsidRDefault="00000000">
      <w:pPr>
        <w:pStyle w:val="Heading1"/>
        <w:spacing w:after="180"/>
      </w:pPr>
      <w:r>
        <w:t>Administrator Fiscal Periods</w:t>
      </w:r>
    </w:p>
    <w:p w14:paraId="14A980B6" w14:textId="77777777" w:rsidR="00CF7904" w:rsidRDefault="00000000">
      <w:pPr>
        <w:pStyle w:val="ListBullet"/>
        <w:keepNext/>
        <w:ind w:left="400" w:hanging="240"/>
      </w:pPr>
      <w:r>
        <w:t>View and create Fiscal Periods for Store records.</w:t>
      </w:r>
    </w:p>
    <w:p w14:paraId="45BB9265" w14:textId="77777777" w:rsidR="00CF7904" w:rsidRDefault="00000000">
      <w:pPr>
        <w:pStyle w:val="ListBullet"/>
        <w:keepNext/>
        <w:ind w:left="400" w:hanging="240"/>
      </w:pPr>
      <w:r>
        <w:t>Review outstanding responsibilities before closing or locking a period.</w:t>
      </w:r>
    </w:p>
    <w:p w14:paraId="47EC0315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6CFB96D4" wp14:editId="0AD63523">
            <wp:extent cx="4394899" cy="2921000"/>
            <wp:effectExtent l="0" t="0" r="0" b="0"/>
            <wp:docPr id="6" name="Picture 6" descr="Live RetailMind Administrator Fiscal Period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fiscal-period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2707" w14:textId="77777777" w:rsidR="00CF7904" w:rsidRDefault="00000000">
      <w:r>
        <w:br w:type="page"/>
      </w:r>
    </w:p>
    <w:p w14:paraId="45C90EAF" w14:textId="77777777" w:rsidR="00CF7904" w:rsidRDefault="00000000">
      <w:pPr>
        <w:pStyle w:val="Heading1"/>
        <w:spacing w:after="180"/>
      </w:pPr>
      <w:r>
        <w:lastRenderedPageBreak/>
        <w:t>Administrator Promotions</w:t>
      </w:r>
    </w:p>
    <w:p w14:paraId="4D4532EE" w14:textId="77777777" w:rsidR="00CF7904" w:rsidRDefault="00000000">
      <w:pPr>
        <w:pStyle w:val="ListBullet"/>
        <w:keepNext/>
        <w:ind w:left="400" w:hanging="240"/>
      </w:pPr>
      <w:r>
        <w:t>View and manage Store discounts and promotions.</w:t>
      </w:r>
    </w:p>
    <w:p w14:paraId="72BFA8C1" w14:textId="77777777" w:rsidR="00CF7904" w:rsidRDefault="00000000">
      <w:pPr>
        <w:pStyle w:val="ListBullet"/>
        <w:keepNext/>
        <w:ind w:left="400" w:hanging="240"/>
      </w:pPr>
      <w:r>
        <w:t>Set the promotion scope, discount, minimum quantity, and active dates.</w:t>
      </w:r>
    </w:p>
    <w:p w14:paraId="3DB9DB37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56C12567" wp14:editId="4AC4C845">
            <wp:extent cx="4394899" cy="2921000"/>
            <wp:effectExtent l="0" t="0" r="0" b="0"/>
            <wp:docPr id="7" name="Picture 7" descr="Live RetailMind Administrator Promotion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promotion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A46D" w14:textId="77777777" w:rsidR="00CF7904" w:rsidRDefault="00000000">
      <w:pPr>
        <w:spacing w:after="0" w:line="360" w:lineRule="exact"/>
      </w:pPr>
      <w:r>
        <w:rPr>
          <w:sz w:val="2"/>
        </w:rPr>
        <w:t xml:space="preserve"> </w:t>
      </w:r>
    </w:p>
    <w:p w14:paraId="257F9C1A" w14:textId="77777777" w:rsidR="00CF7904" w:rsidRDefault="00000000">
      <w:pPr>
        <w:pStyle w:val="Heading1"/>
        <w:spacing w:after="180"/>
      </w:pPr>
      <w:r>
        <w:t>Administrator GCash Overview</w:t>
      </w:r>
    </w:p>
    <w:p w14:paraId="2B945542" w14:textId="77777777" w:rsidR="00CF7904" w:rsidRDefault="00000000">
      <w:pPr>
        <w:pStyle w:val="ListBullet"/>
        <w:keepNext/>
        <w:ind w:left="400" w:hanging="240"/>
      </w:pPr>
      <w:r>
        <w:t>View recorded service cash, wallet balances, and GCash activity.</w:t>
      </w:r>
    </w:p>
    <w:p w14:paraId="74978736" w14:textId="77777777" w:rsidR="00CF7904" w:rsidRDefault="00000000">
      <w:pPr>
        <w:pStyle w:val="ListBullet"/>
        <w:keepNext/>
        <w:ind w:left="400" w:hanging="240"/>
      </w:pPr>
      <w:r>
        <w:t>Review transactions, closing checks, and unresolved exchanges.</w:t>
      </w:r>
    </w:p>
    <w:p w14:paraId="742B1255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7A43CF76" wp14:editId="167ADE40">
            <wp:extent cx="4394899" cy="2921000"/>
            <wp:effectExtent l="0" t="0" r="0" b="0"/>
            <wp:docPr id="8" name="Picture 8" descr="Live RetailMind Administrator GCash Overview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gcash-overview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407D" w14:textId="77777777" w:rsidR="00CF7904" w:rsidRDefault="00000000">
      <w:r>
        <w:br w:type="page"/>
      </w:r>
    </w:p>
    <w:p w14:paraId="3495CDC2" w14:textId="77777777" w:rsidR="00CF7904" w:rsidRDefault="00000000">
      <w:pPr>
        <w:pStyle w:val="Heading1"/>
        <w:spacing w:after="180"/>
      </w:pPr>
      <w:r>
        <w:lastRenderedPageBreak/>
        <w:t>Administrator Cashier Shifts</w:t>
      </w:r>
    </w:p>
    <w:p w14:paraId="720356DA" w14:textId="77777777" w:rsidR="00CF7904" w:rsidRDefault="00000000">
      <w:pPr>
        <w:pStyle w:val="ListBullet"/>
        <w:keepNext/>
        <w:ind w:left="400" w:hanging="240"/>
      </w:pPr>
      <w:r>
        <w:t>View Cashier Shift records, sales, drawer counts, and cash differences.</w:t>
      </w:r>
    </w:p>
    <w:p w14:paraId="0527DF10" w14:textId="77777777" w:rsidR="00CF7904" w:rsidRDefault="00000000">
      <w:pPr>
        <w:pStyle w:val="ListBullet"/>
        <w:keepNext/>
        <w:ind w:left="400" w:hanging="240"/>
      </w:pPr>
      <w:r>
        <w:t>Filter by date, Cashier, or Register to review the relevant shift.</w:t>
      </w:r>
    </w:p>
    <w:p w14:paraId="65A511A5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02AD04D0" wp14:editId="429E3E95">
            <wp:extent cx="4394899" cy="2921000"/>
            <wp:effectExtent l="0" t="0" r="0" b="0"/>
            <wp:docPr id="9" name="Picture 9" descr="Live RetailMind Administrator Cashier Shift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cashier-shift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E6EC" w14:textId="77777777" w:rsidR="00CF7904" w:rsidRDefault="00000000">
      <w:pPr>
        <w:spacing w:after="0" w:line="360" w:lineRule="exact"/>
      </w:pPr>
      <w:r>
        <w:rPr>
          <w:sz w:val="2"/>
        </w:rPr>
        <w:t xml:space="preserve"> </w:t>
      </w:r>
    </w:p>
    <w:p w14:paraId="6C81A880" w14:textId="77777777" w:rsidR="00CF7904" w:rsidRDefault="00000000">
      <w:pPr>
        <w:pStyle w:val="Heading1"/>
        <w:spacing w:after="180"/>
      </w:pPr>
      <w:r>
        <w:t>Administrator Database Backup</w:t>
      </w:r>
    </w:p>
    <w:p w14:paraId="452A1C41" w14:textId="77777777" w:rsidR="00CF7904" w:rsidRDefault="00000000">
      <w:pPr>
        <w:pStyle w:val="ListBullet"/>
        <w:keepNext/>
        <w:ind w:left="400" w:hanging="240"/>
      </w:pPr>
      <w:r>
        <w:t>Create and download an encrypted copy of Store records.</w:t>
      </w:r>
    </w:p>
    <w:p w14:paraId="7B8AB6DC" w14:textId="77777777" w:rsidR="00CF7904" w:rsidRDefault="00000000">
      <w:pPr>
        <w:pStyle w:val="ListBullet"/>
        <w:keepNext/>
        <w:ind w:left="400" w:hanging="240"/>
      </w:pPr>
      <w:r>
        <w:t>Use a passphrase of at least 16 characters and keep it separately; lost passphrases cannot be recovered.</w:t>
      </w:r>
    </w:p>
    <w:p w14:paraId="1396208B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4BD3BB9D" wp14:editId="14D14C95">
            <wp:extent cx="4394899" cy="2921000"/>
            <wp:effectExtent l="0" t="0" r="0" b="0"/>
            <wp:docPr id="10" name="Picture 10" descr="Live RetailMind Administrator Database Backup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database-backup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2979" w14:textId="77777777" w:rsidR="00CF7904" w:rsidRDefault="00000000">
      <w:r>
        <w:br w:type="page"/>
      </w:r>
    </w:p>
    <w:p w14:paraId="0722CA8C" w14:textId="77777777" w:rsidR="00CF7904" w:rsidRDefault="00000000">
      <w:pPr>
        <w:pStyle w:val="Heading1"/>
        <w:spacing w:after="180"/>
      </w:pPr>
      <w:r>
        <w:lastRenderedPageBreak/>
        <w:t>Administrator Generate Report</w:t>
      </w:r>
    </w:p>
    <w:p w14:paraId="5CC10A31" w14:textId="77777777" w:rsidR="00CF7904" w:rsidRDefault="00000000">
      <w:pPr>
        <w:pStyle w:val="ListBullet"/>
        <w:keepNext/>
        <w:ind w:left="400" w:hanging="240"/>
      </w:pPr>
      <w:r>
        <w:t>View sales and other available Store reports.</w:t>
      </w:r>
    </w:p>
    <w:p w14:paraId="74B0DB04" w14:textId="77777777" w:rsidR="00CF7904" w:rsidRDefault="00000000">
      <w:pPr>
        <w:pStyle w:val="ListBullet"/>
        <w:keepNext/>
        <w:ind w:left="400" w:hanging="240"/>
      </w:pPr>
      <w:r>
        <w:t>Choose the report and filters, then run, export, or print the results.</w:t>
      </w:r>
    </w:p>
    <w:p w14:paraId="3FCF2F79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3C739BBD" wp14:editId="3A2A708F">
            <wp:extent cx="4394899" cy="2921000"/>
            <wp:effectExtent l="0" t="0" r="0" b="0"/>
            <wp:docPr id="11" name="Picture 11" descr="Live RetailMind Administrator Generate Report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generate-repor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1B17" w14:textId="77777777" w:rsidR="00CF7904" w:rsidRDefault="00000000">
      <w:pPr>
        <w:spacing w:after="0" w:line="360" w:lineRule="exact"/>
      </w:pPr>
      <w:r>
        <w:rPr>
          <w:sz w:val="2"/>
        </w:rPr>
        <w:t xml:space="preserve"> </w:t>
      </w:r>
    </w:p>
    <w:p w14:paraId="30E4E493" w14:textId="77777777" w:rsidR="00CF7904" w:rsidRDefault="00000000">
      <w:pPr>
        <w:pStyle w:val="Heading1"/>
        <w:spacing w:after="180"/>
      </w:pPr>
      <w:r>
        <w:t>Administrator Operational Audit</w:t>
      </w:r>
    </w:p>
    <w:p w14:paraId="58219D1D" w14:textId="77777777" w:rsidR="00CF7904" w:rsidRDefault="00000000">
      <w:pPr>
        <w:pStyle w:val="ListBullet"/>
        <w:keepNext/>
        <w:ind w:left="400" w:hanging="240"/>
      </w:pPr>
      <w:r>
        <w:t>View recorded Store actions, users, modules, and timestamps.</w:t>
      </w:r>
    </w:p>
    <w:p w14:paraId="1C9546D7" w14:textId="77777777" w:rsidR="00CF7904" w:rsidRDefault="00000000">
      <w:pPr>
        <w:pStyle w:val="ListBullet"/>
        <w:keepNext/>
        <w:ind w:left="400" w:hanging="240"/>
      </w:pPr>
      <w:r>
        <w:t>Search the history and open details to trace an operational event.</w:t>
      </w:r>
    </w:p>
    <w:p w14:paraId="25CB6FC3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092D020F" wp14:editId="1EB4A057">
            <wp:extent cx="4394899" cy="2921000"/>
            <wp:effectExtent l="0" t="0" r="0" b="0"/>
            <wp:docPr id="12" name="Picture 12" descr="Live RetailMind Administrator Operational Audit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operational-audi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5486" w14:textId="77777777" w:rsidR="00CF7904" w:rsidRDefault="00000000">
      <w:r>
        <w:br w:type="page"/>
      </w:r>
    </w:p>
    <w:p w14:paraId="6436537F" w14:textId="77777777" w:rsidR="00CF7904" w:rsidRDefault="00000000">
      <w:pPr>
        <w:pStyle w:val="Heading1"/>
        <w:spacing w:after="180"/>
      </w:pPr>
      <w:r>
        <w:lastRenderedPageBreak/>
        <w:t>Administrator Receipt History</w:t>
      </w:r>
    </w:p>
    <w:p w14:paraId="132E1F88" w14:textId="77777777" w:rsidR="00CF7904" w:rsidRDefault="00000000">
      <w:pPr>
        <w:pStyle w:val="ListBullet"/>
        <w:keepNext/>
        <w:ind w:left="400" w:hanging="240"/>
      </w:pPr>
      <w:r>
        <w:t>View completed Store receipts and related refund information.</w:t>
      </w:r>
    </w:p>
    <w:p w14:paraId="6B7C6990" w14:textId="77777777" w:rsidR="00CF7904" w:rsidRDefault="00000000">
      <w:pPr>
        <w:pStyle w:val="ListBullet"/>
        <w:keepNext/>
        <w:ind w:left="400" w:hanging="240"/>
      </w:pPr>
      <w:r>
        <w:t>Filter the list and open Full details to review the selected receipt.</w:t>
      </w:r>
    </w:p>
    <w:p w14:paraId="1EEAAC41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1277E780" wp14:editId="1CF8CE54">
            <wp:extent cx="4394899" cy="2921000"/>
            <wp:effectExtent l="0" t="0" r="0" b="0"/>
            <wp:docPr id="13" name="Picture 13" descr="Live RetailMind Administrator Receipt History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receipt-history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05AB" w14:textId="77777777" w:rsidR="00CF7904" w:rsidRDefault="00000000">
      <w:pPr>
        <w:spacing w:after="0" w:line="360" w:lineRule="exact"/>
      </w:pPr>
      <w:r>
        <w:rPr>
          <w:sz w:val="2"/>
        </w:rPr>
        <w:t xml:space="preserve"> </w:t>
      </w:r>
    </w:p>
    <w:p w14:paraId="25E9329C" w14:textId="77777777" w:rsidR="00CF7904" w:rsidRDefault="00000000">
      <w:pPr>
        <w:pStyle w:val="Heading1"/>
        <w:spacing w:after="180"/>
      </w:pPr>
      <w:r>
        <w:t>Administrator Refund Correction Reviews</w:t>
      </w:r>
    </w:p>
    <w:p w14:paraId="7E475B11" w14:textId="77777777" w:rsidR="00CF7904" w:rsidRDefault="00000000">
      <w:pPr>
        <w:pStyle w:val="ListBullet"/>
        <w:keepNext/>
        <w:ind w:left="400" w:hanging="240"/>
      </w:pPr>
      <w:r>
        <w:t>Review corrections needed after a recorded refund.</w:t>
      </w:r>
    </w:p>
    <w:p w14:paraId="127D978F" w14:textId="77777777" w:rsidR="00CF7904" w:rsidRDefault="00000000">
      <w:pPr>
        <w:pStyle w:val="ListBullet"/>
        <w:keepNext/>
        <w:ind w:left="400" w:hanging="240"/>
      </w:pPr>
      <w:r>
        <w:t>Approve the exact cash or stock changes and assign the responsible staff.</w:t>
      </w:r>
    </w:p>
    <w:p w14:paraId="772C1081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1010222B" wp14:editId="55FB8132">
            <wp:extent cx="4394899" cy="2921000"/>
            <wp:effectExtent l="0" t="0" r="0" b="0"/>
            <wp:docPr id="14" name="Picture 14" descr="Live RetailMind Administrator Refund Correction Review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refund-correction-review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109C" w14:textId="77777777" w:rsidR="00CF7904" w:rsidRDefault="00000000">
      <w:r>
        <w:br w:type="page"/>
      </w:r>
    </w:p>
    <w:p w14:paraId="48C4124E" w14:textId="77777777" w:rsidR="00CF7904" w:rsidRDefault="00000000">
      <w:pPr>
        <w:pStyle w:val="Heading1"/>
        <w:spacing w:after="180"/>
      </w:pPr>
      <w:r>
        <w:lastRenderedPageBreak/>
        <w:t>Inventory Manager Stock Overview</w:t>
      </w:r>
    </w:p>
    <w:p w14:paraId="24FF07E4" w14:textId="77777777" w:rsidR="00CF7904" w:rsidRDefault="00000000">
      <w:pPr>
        <w:pStyle w:val="ListBullet"/>
        <w:keepNext/>
        <w:ind w:left="400" w:hanging="240"/>
      </w:pPr>
      <w:r>
        <w:t>View stock totals, low-stock alerts, and expiry information.</w:t>
      </w:r>
    </w:p>
    <w:p w14:paraId="66DE693A" w14:textId="77777777" w:rsidR="00CF7904" w:rsidRDefault="00000000">
      <w:pPr>
        <w:pStyle w:val="ListBullet"/>
        <w:keepNext/>
        <w:ind w:left="400" w:hanging="240"/>
      </w:pPr>
      <w:r>
        <w:t>Use the overview to identify products that need attention.</w:t>
      </w:r>
    </w:p>
    <w:p w14:paraId="7D77C722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2C983022" wp14:editId="657B6170">
            <wp:extent cx="4394899" cy="2921000"/>
            <wp:effectExtent l="0" t="0" r="0" b="0"/>
            <wp:docPr id="15" name="Picture 15" descr="Live RetailMind Inventory Manager Stock Overview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stock-overview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6739" w14:textId="77777777" w:rsidR="00CF7904" w:rsidRDefault="00000000">
      <w:pPr>
        <w:spacing w:after="0" w:line="360" w:lineRule="exact"/>
      </w:pPr>
      <w:r>
        <w:rPr>
          <w:sz w:val="2"/>
        </w:rPr>
        <w:t xml:space="preserve"> </w:t>
      </w:r>
    </w:p>
    <w:p w14:paraId="0AC7E9ED" w14:textId="77777777" w:rsidR="00CF7904" w:rsidRDefault="00000000">
      <w:pPr>
        <w:pStyle w:val="Heading1"/>
        <w:spacing w:after="180"/>
      </w:pPr>
      <w:r>
        <w:t>Inventory Manager Products</w:t>
      </w:r>
    </w:p>
    <w:p w14:paraId="3265D216" w14:textId="77777777" w:rsidR="00CF7904" w:rsidRDefault="00000000">
      <w:pPr>
        <w:pStyle w:val="ListBullet"/>
        <w:keepNext/>
        <w:ind w:left="400" w:hanging="240"/>
      </w:pPr>
      <w:r>
        <w:t>View product names, prices, stock levels, and status.</w:t>
      </w:r>
    </w:p>
    <w:p w14:paraId="0739572F" w14:textId="77777777" w:rsidR="00CF7904" w:rsidRDefault="00000000">
      <w:pPr>
        <w:pStyle w:val="ListBullet"/>
        <w:keepNext/>
        <w:ind w:left="400" w:hanging="240"/>
      </w:pPr>
      <w:r>
        <w:t>Add or update products and manage their barcode and packaging details.</w:t>
      </w:r>
    </w:p>
    <w:p w14:paraId="3DD25A99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495604C4" wp14:editId="0401AF72">
            <wp:extent cx="4394899" cy="2921000"/>
            <wp:effectExtent l="0" t="0" r="0" b="0"/>
            <wp:docPr id="16" name="Picture 16" descr="Live RetailMind Inventory Manager Product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product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8615" w14:textId="77777777" w:rsidR="00CF7904" w:rsidRDefault="00000000">
      <w:r>
        <w:br w:type="page"/>
      </w:r>
    </w:p>
    <w:p w14:paraId="4526C00D" w14:textId="77777777" w:rsidR="00CF7904" w:rsidRDefault="00000000">
      <w:pPr>
        <w:pStyle w:val="Heading1"/>
        <w:spacing w:after="180"/>
      </w:pPr>
      <w:r>
        <w:lastRenderedPageBreak/>
        <w:t>Inventory Manager Replenishment Recommendations</w:t>
      </w:r>
    </w:p>
    <w:p w14:paraId="7AA28631" w14:textId="77777777" w:rsidR="00CF7904" w:rsidRDefault="00000000">
      <w:pPr>
        <w:pStyle w:val="ListBullet"/>
        <w:keepNext/>
        <w:ind w:left="400" w:hanging="240"/>
      </w:pPr>
      <w:r>
        <w:t>View suggested buying quantities based on stock rules and available forecasts.</w:t>
      </w:r>
    </w:p>
    <w:p w14:paraId="4802ECFA" w14:textId="77777777" w:rsidR="00CF7904" w:rsidRDefault="00000000">
      <w:pPr>
        <w:pStyle w:val="ListBullet"/>
        <w:keepNext/>
        <w:ind w:left="400" w:hanging="240"/>
      </w:pPr>
      <w:r>
        <w:t>Use recommendations as buying guidance; an unavailable forecast does not mean zero demand.</w:t>
      </w:r>
    </w:p>
    <w:p w14:paraId="334A114E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4FB44C87" wp14:editId="52E8C603">
            <wp:extent cx="4394899" cy="2921000"/>
            <wp:effectExtent l="0" t="0" r="0" b="0"/>
            <wp:docPr id="17" name="Picture 17" descr="Live RetailMind Inventory Manager Replenishment Recommendation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replenishment-recommendation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B90C" w14:textId="77777777" w:rsidR="00CF7904" w:rsidRDefault="00000000">
      <w:pPr>
        <w:spacing w:after="0" w:line="360" w:lineRule="exact"/>
      </w:pPr>
      <w:r>
        <w:rPr>
          <w:sz w:val="2"/>
        </w:rPr>
        <w:t xml:space="preserve"> </w:t>
      </w:r>
    </w:p>
    <w:p w14:paraId="3A75E7C9" w14:textId="77777777" w:rsidR="00CF7904" w:rsidRDefault="00000000">
      <w:pPr>
        <w:pStyle w:val="Heading1"/>
        <w:spacing w:after="180"/>
      </w:pPr>
      <w:r>
        <w:t>Inventory Manager Stock Receiving</w:t>
      </w:r>
    </w:p>
    <w:p w14:paraId="5849EF79" w14:textId="77777777" w:rsidR="00CF7904" w:rsidRDefault="00000000">
      <w:pPr>
        <w:pStyle w:val="ListBullet"/>
        <w:keepNext/>
        <w:ind w:left="400" w:hanging="240"/>
      </w:pPr>
      <w:r>
        <w:t>Record bought goods using the product catalog or barcode search.</w:t>
      </w:r>
    </w:p>
    <w:p w14:paraId="2774CC8D" w14:textId="77777777" w:rsidR="00CF7904" w:rsidRDefault="00000000">
      <w:pPr>
        <w:pStyle w:val="ListBullet"/>
        <w:keepNext/>
        <w:ind w:left="400" w:hanging="240"/>
      </w:pPr>
      <w:r>
        <w:t>Review quantities, costs, and batch details before saving accepted stock.</w:t>
      </w:r>
    </w:p>
    <w:p w14:paraId="46D7FDA9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47013B4E" wp14:editId="154CED7D">
            <wp:extent cx="4394899" cy="2921000"/>
            <wp:effectExtent l="0" t="0" r="0" b="0"/>
            <wp:docPr id="18" name="Picture 18" descr="Live RetailMind Inventory Manager Stock Receiving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stock-receiving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1E53" w14:textId="77777777" w:rsidR="00CF7904" w:rsidRDefault="00000000">
      <w:r>
        <w:br w:type="page"/>
      </w:r>
    </w:p>
    <w:p w14:paraId="7C373F80" w14:textId="77777777" w:rsidR="00CF7904" w:rsidRDefault="00000000">
      <w:pPr>
        <w:pStyle w:val="Heading1"/>
        <w:spacing w:after="180"/>
      </w:pPr>
      <w:r>
        <w:lastRenderedPageBreak/>
        <w:t>Inventory Manager Receiving History</w:t>
      </w:r>
    </w:p>
    <w:p w14:paraId="6E8BFA2C" w14:textId="77777777" w:rsidR="00CF7904" w:rsidRDefault="00000000">
      <w:pPr>
        <w:pStyle w:val="ListBullet"/>
        <w:keepNext/>
        <w:ind w:left="400" w:hanging="240"/>
      </w:pPr>
      <w:r>
        <w:t>View the stock receipts available to your account.</w:t>
      </w:r>
    </w:p>
    <w:p w14:paraId="0B0960C0" w14:textId="77777777" w:rsidR="00CF7904" w:rsidRDefault="00000000">
      <w:pPr>
        <w:pStyle w:val="ListBullet"/>
        <w:keepNext/>
        <w:ind w:left="400" w:hanging="240"/>
      </w:pPr>
      <w:r>
        <w:t>Search recorded entries and open their details to review received quantities.</w:t>
      </w:r>
    </w:p>
    <w:p w14:paraId="01D1557C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433F9932" wp14:editId="79E4E342">
            <wp:extent cx="4394697" cy="2921000"/>
            <wp:effectExtent l="0" t="0" r="0" b="0"/>
            <wp:docPr id="19" name="Picture 19" descr="Live RetailMind Inventory Manager Receiving History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receiving-history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4697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1E35" w14:textId="77777777" w:rsidR="00CF7904" w:rsidRDefault="00000000">
      <w:pPr>
        <w:spacing w:after="0" w:line="360" w:lineRule="exact"/>
      </w:pPr>
      <w:r>
        <w:rPr>
          <w:sz w:val="2"/>
        </w:rPr>
        <w:t xml:space="preserve"> </w:t>
      </w:r>
    </w:p>
    <w:p w14:paraId="7C98BEE1" w14:textId="77777777" w:rsidR="00CF7904" w:rsidRDefault="00000000">
      <w:pPr>
        <w:pStyle w:val="Heading1"/>
        <w:spacing w:after="180"/>
      </w:pPr>
      <w:r>
        <w:t>Inventory Manager Inventory Counts</w:t>
      </w:r>
    </w:p>
    <w:p w14:paraId="0ADFB69A" w14:textId="77777777" w:rsidR="00CF7904" w:rsidRDefault="00000000">
      <w:pPr>
        <w:pStyle w:val="ListBullet"/>
        <w:keepNext/>
        <w:ind w:left="400" w:hanging="240"/>
      </w:pPr>
      <w:r>
        <w:t>Record physical product or batch counts and the reason for a discrepancy.</w:t>
      </w:r>
    </w:p>
    <w:p w14:paraId="436CE4F9" w14:textId="77777777" w:rsidR="00CF7904" w:rsidRDefault="00000000">
      <w:pPr>
        <w:pStyle w:val="ListBullet"/>
        <w:keepNext/>
        <w:ind w:left="400" w:hanging="240"/>
      </w:pPr>
      <w:r>
        <w:t>Review pending counts before approval; stock changes only after approval.</w:t>
      </w:r>
    </w:p>
    <w:p w14:paraId="4398F2AF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5CEF61D9" wp14:editId="668999DF">
            <wp:extent cx="4394899" cy="2921000"/>
            <wp:effectExtent l="0" t="0" r="0" b="0"/>
            <wp:docPr id="20" name="Picture 20" descr="Live RetailMind Inventory Manager Inventory Count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inventory-count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EF53" w14:textId="77777777" w:rsidR="00CF7904" w:rsidRDefault="00000000">
      <w:r>
        <w:br w:type="page"/>
      </w:r>
    </w:p>
    <w:p w14:paraId="4EC4357E" w14:textId="77777777" w:rsidR="00CF7904" w:rsidRDefault="00000000">
      <w:pPr>
        <w:pStyle w:val="Heading1"/>
        <w:spacing w:after="180"/>
      </w:pPr>
      <w:r>
        <w:lastRenderedPageBreak/>
        <w:t>Inventory Manager Stock Issue Reviews</w:t>
      </w:r>
    </w:p>
    <w:p w14:paraId="584503A8" w14:textId="77777777" w:rsidR="00CF7904" w:rsidRDefault="00000000">
      <w:pPr>
        <w:pStyle w:val="ListBullet"/>
        <w:keepNext/>
        <w:ind w:left="400" w:hanging="240"/>
      </w:pPr>
      <w:r>
        <w:t>View Stock Issues submitted for Inventory Manager review.</w:t>
      </w:r>
    </w:p>
    <w:p w14:paraId="6AAA188C" w14:textId="77777777" w:rsidR="00CF7904" w:rsidRDefault="00000000">
      <w:pPr>
        <w:pStyle w:val="ListBullet"/>
        <w:keepNext/>
        <w:ind w:left="400" w:hanging="240"/>
      </w:pPr>
      <w:r>
        <w:t>Check the reported goods and record the appropriate decision and notes.</w:t>
      </w:r>
    </w:p>
    <w:p w14:paraId="1A7CAEDE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47E0EA43" wp14:editId="1A87D58C">
            <wp:extent cx="4394697" cy="2921000"/>
            <wp:effectExtent l="0" t="0" r="0" b="0"/>
            <wp:docPr id="21" name="Picture 21" descr="Live RetailMind Inventory Manager Stock Issue Review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stock-issue-review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4697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45BA" w14:textId="77777777" w:rsidR="00CF7904" w:rsidRDefault="00000000">
      <w:pPr>
        <w:spacing w:after="0" w:line="360" w:lineRule="exact"/>
      </w:pPr>
      <w:r>
        <w:rPr>
          <w:sz w:val="2"/>
        </w:rPr>
        <w:t xml:space="preserve"> </w:t>
      </w:r>
    </w:p>
    <w:p w14:paraId="7B78CA8E" w14:textId="77777777" w:rsidR="00CF7904" w:rsidRDefault="00000000">
      <w:pPr>
        <w:pStyle w:val="Heading1"/>
        <w:spacing w:after="180"/>
      </w:pPr>
      <w:r>
        <w:t>Inventory Manager Supplier Pullouts</w:t>
      </w:r>
    </w:p>
    <w:p w14:paraId="63FFAF8E" w14:textId="77777777" w:rsidR="00CF7904" w:rsidRDefault="00000000">
      <w:pPr>
        <w:pStyle w:val="ListBullet"/>
        <w:keepNext/>
        <w:ind w:left="400" w:hanging="240"/>
      </w:pPr>
      <w:r>
        <w:t>Record goods removed from a selected product batch.</w:t>
      </w:r>
    </w:p>
    <w:p w14:paraId="62FED218" w14:textId="77777777" w:rsidR="00CF7904" w:rsidRDefault="00000000">
      <w:pPr>
        <w:pStyle w:val="ListBullet"/>
        <w:keepNext/>
        <w:ind w:left="400" w:hanging="240"/>
      </w:pPr>
      <w:r>
        <w:t>Enter the actual quantity and reason, then review the pullout history.</w:t>
      </w:r>
    </w:p>
    <w:p w14:paraId="64CED80E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68182117" wp14:editId="00BA6945">
            <wp:extent cx="4394899" cy="2921000"/>
            <wp:effectExtent l="0" t="0" r="0" b="0"/>
            <wp:docPr id="22" name="Picture 22" descr="Live RetailMind Inventory Manager Supplier Pullout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supplier-pullout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7C28" w14:textId="77777777" w:rsidR="00CF7904" w:rsidRDefault="00000000">
      <w:r>
        <w:br w:type="page"/>
      </w:r>
    </w:p>
    <w:p w14:paraId="2DFEFA07" w14:textId="77777777" w:rsidR="00CF7904" w:rsidRDefault="00000000">
      <w:pPr>
        <w:pStyle w:val="Heading1"/>
        <w:spacing w:after="180"/>
      </w:pPr>
      <w:r>
        <w:lastRenderedPageBreak/>
        <w:t>Inventory Manager Demand Forecast</w:t>
      </w:r>
    </w:p>
    <w:p w14:paraId="29CA9CCF" w14:textId="77777777" w:rsidR="00CF7904" w:rsidRDefault="00000000">
      <w:pPr>
        <w:pStyle w:val="ListBullet"/>
        <w:keepNext/>
        <w:ind w:left="400" w:hanging="240"/>
      </w:pPr>
      <w:r>
        <w:t>View available product demand estimates and forecast status.</w:t>
      </w:r>
    </w:p>
    <w:p w14:paraId="5CEE88DD" w14:textId="77777777" w:rsidR="00CF7904" w:rsidRDefault="00000000">
      <w:pPr>
        <w:pStyle w:val="ListBullet"/>
        <w:keepNext/>
        <w:ind w:left="400" w:hanging="240"/>
      </w:pPr>
      <w:r>
        <w:t>Check the forecast period and readiness before using estimates for planning.</w:t>
      </w:r>
    </w:p>
    <w:p w14:paraId="4605740E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0A651D7D" wp14:editId="6428F856">
            <wp:extent cx="4394899" cy="2921000"/>
            <wp:effectExtent l="0" t="0" r="0" b="0"/>
            <wp:docPr id="23" name="Picture 23" descr="Live RetailMind Inventory Manager Demand Forecast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demand-forecast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1AE5" w14:textId="77777777" w:rsidR="00CF7904" w:rsidRDefault="00000000">
      <w:pPr>
        <w:spacing w:after="0" w:line="360" w:lineRule="exact"/>
      </w:pPr>
      <w:r>
        <w:rPr>
          <w:sz w:val="2"/>
        </w:rPr>
        <w:t xml:space="preserve"> </w:t>
      </w:r>
    </w:p>
    <w:p w14:paraId="350EACEB" w14:textId="77777777" w:rsidR="00CF7904" w:rsidRDefault="00000000">
      <w:pPr>
        <w:pStyle w:val="Heading1"/>
        <w:spacing w:after="180"/>
      </w:pPr>
      <w:r>
        <w:t>Inventory Manager Forecast Exceptions</w:t>
      </w:r>
    </w:p>
    <w:p w14:paraId="0F0C722A" w14:textId="77777777" w:rsidR="00CF7904" w:rsidRDefault="00000000">
      <w:pPr>
        <w:pStyle w:val="ListBullet"/>
        <w:keepNext/>
        <w:ind w:left="400" w:hanging="240"/>
      </w:pPr>
      <w:r>
        <w:t>View products whose forecast results need further review.</w:t>
      </w:r>
    </w:p>
    <w:p w14:paraId="6B8470F9" w14:textId="77777777" w:rsidR="00CF7904" w:rsidRDefault="00000000">
      <w:pPr>
        <w:pStyle w:val="ListBullet"/>
        <w:keepNext/>
        <w:ind w:left="400" w:hanging="240"/>
      </w:pPr>
      <w:r>
        <w:t>Use the exception filters to identify the affected products and reasons.</w:t>
      </w:r>
    </w:p>
    <w:p w14:paraId="52EEF7BE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12CBDBDE" wp14:editId="31BE7C8F">
            <wp:extent cx="4394899" cy="2921000"/>
            <wp:effectExtent l="0" t="0" r="0" b="0"/>
            <wp:docPr id="24" name="Picture 24" descr="Live RetailMind Inventory Manager Forecast Exception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forecast-exception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1475" w14:textId="77777777" w:rsidR="00CF7904" w:rsidRDefault="00000000">
      <w:r>
        <w:br w:type="page"/>
      </w:r>
    </w:p>
    <w:p w14:paraId="6F549D93" w14:textId="77777777" w:rsidR="00CF7904" w:rsidRDefault="00000000">
      <w:pPr>
        <w:pStyle w:val="Heading1"/>
        <w:spacing w:after="180"/>
      </w:pPr>
      <w:r>
        <w:lastRenderedPageBreak/>
        <w:t>Inventory Manager Data Readiness</w:t>
      </w:r>
    </w:p>
    <w:p w14:paraId="1C2DFEC6" w14:textId="77777777" w:rsidR="00CF7904" w:rsidRDefault="00000000">
      <w:pPr>
        <w:pStyle w:val="ListBullet"/>
        <w:keepNext/>
        <w:ind w:left="400" w:hanging="240"/>
      </w:pPr>
      <w:r>
        <w:t>View whether product history is ready for forecasting.</w:t>
      </w:r>
    </w:p>
    <w:p w14:paraId="2B93BAD6" w14:textId="77777777" w:rsidR="00CF7904" w:rsidRDefault="00000000">
      <w:pPr>
        <w:pStyle w:val="ListBullet"/>
        <w:keepNext/>
        <w:ind w:left="400" w:hanging="240"/>
      </w:pPr>
      <w:r>
        <w:t>Identify products needing more history or further data review.</w:t>
      </w:r>
    </w:p>
    <w:p w14:paraId="5D737377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73BD5A87" wp14:editId="4246F26A">
            <wp:extent cx="4394899" cy="2921000"/>
            <wp:effectExtent l="0" t="0" r="0" b="0"/>
            <wp:docPr id="25" name="Picture 25" descr="Live RetailMind Inventory Manager Data Readines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data-readiness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8043" w14:textId="77777777" w:rsidR="00CF7904" w:rsidRDefault="00000000">
      <w:pPr>
        <w:spacing w:after="0" w:line="360" w:lineRule="exact"/>
      </w:pPr>
      <w:r>
        <w:rPr>
          <w:sz w:val="2"/>
        </w:rPr>
        <w:t xml:space="preserve"> </w:t>
      </w:r>
    </w:p>
    <w:p w14:paraId="6D42509F" w14:textId="77777777" w:rsidR="00CF7904" w:rsidRDefault="00000000">
      <w:pPr>
        <w:pStyle w:val="Heading1"/>
        <w:spacing w:after="180"/>
      </w:pPr>
      <w:r>
        <w:t>Inventory Manager Insights &amp; Risk</w:t>
      </w:r>
    </w:p>
    <w:p w14:paraId="241BCC24" w14:textId="77777777" w:rsidR="00CF7904" w:rsidRDefault="00000000">
      <w:pPr>
        <w:pStyle w:val="ListBullet"/>
        <w:keepNext/>
        <w:ind w:left="400" w:hanging="240"/>
      </w:pPr>
      <w:r>
        <w:t>View inventory risks, including excess stock, expiry exposure, and slow-moving goods.</w:t>
      </w:r>
    </w:p>
    <w:p w14:paraId="5973359A" w14:textId="77777777" w:rsidR="00CF7904" w:rsidRDefault="00000000">
      <w:pPr>
        <w:pStyle w:val="ListBullet"/>
        <w:keepNext/>
        <w:ind w:left="400" w:hanging="240"/>
      </w:pPr>
      <w:r>
        <w:t>Use the analysis and cycle-count information to prioritize stock checks.</w:t>
      </w:r>
    </w:p>
    <w:p w14:paraId="33DC3B73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36CEB2A3" wp14:editId="32A7E0CC">
            <wp:extent cx="4394899" cy="2921000"/>
            <wp:effectExtent l="0" t="0" r="0" b="0"/>
            <wp:docPr id="26" name="Picture 26" descr="Live RetailMind Inventory Manager Insights &amp; Risk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insights-risk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70D6" w14:textId="77777777" w:rsidR="00CF7904" w:rsidRDefault="00000000">
      <w:r>
        <w:br w:type="page"/>
      </w:r>
    </w:p>
    <w:p w14:paraId="3DB29536" w14:textId="77777777" w:rsidR="00CF7904" w:rsidRDefault="00000000">
      <w:pPr>
        <w:pStyle w:val="Heading1"/>
        <w:spacing w:after="180"/>
      </w:pPr>
      <w:r>
        <w:lastRenderedPageBreak/>
        <w:t>Inventory Manager Generate Report</w:t>
      </w:r>
    </w:p>
    <w:p w14:paraId="07131FCC" w14:textId="77777777" w:rsidR="00CF7904" w:rsidRDefault="00000000">
      <w:pPr>
        <w:pStyle w:val="ListBullet"/>
        <w:keepNext/>
        <w:ind w:left="400" w:hanging="240"/>
      </w:pPr>
      <w:r>
        <w:t>View the reports available in the Inventory workspace.</w:t>
      </w:r>
    </w:p>
    <w:p w14:paraId="03B78D29" w14:textId="77777777" w:rsidR="00CF7904" w:rsidRDefault="00000000">
      <w:pPr>
        <w:pStyle w:val="ListBullet"/>
        <w:keepNext/>
        <w:ind w:left="400" w:hanging="240"/>
      </w:pPr>
      <w:r>
        <w:t>Select the report and filters, then review or export its results.</w:t>
      </w:r>
    </w:p>
    <w:p w14:paraId="33AF0C47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6D67B3D2" wp14:editId="3E6A6498">
            <wp:extent cx="4394899" cy="2921000"/>
            <wp:effectExtent l="0" t="0" r="0" b="0"/>
            <wp:docPr id="27" name="Picture 27" descr="Live RetailMind Inventory Manager Generate Report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generate-report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C3FA" w14:textId="77777777" w:rsidR="00CF7904" w:rsidRDefault="00000000">
      <w:pPr>
        <w:spacing w:after="0" w:line="360" w:lineRule="exact"/>
      </w:pPr>
      <w:r>
        <w:rPr>
          <w:sz w:val="2"/>
        </w:rPr>
        <w:t xml:space="preserve"> </w:t>
      </w:r>
    </w:p>
    <w:p w14:paraId="304932E6" w14:textId="77777777" w:rsidR="00CF7904" w:rsidRDefault="00000000">
      <w:pPr>
        <w:pStyle w:val="Heading1"/>
        <w:spacing w:after="180"/>
      </w:pPr>
      <w:r>
        <w:t>Inventory Manager Refund Correction Reviews</w:t>
      </w:r>
    </w:p>
    <w:p w14:paraId="03327CAC" w14:textId="77777777" w:rsidR="00CF7904" w:rsidRDefault="00000000">
      <w:pPr>
        <w:pStyle w:val="ListBullet"/>
        <w:keepNext/>
        <w:ind w:left="400" w:hanging="240"/>
      </w:pPr>
      <w:r>
        <w:t>View stock correction tasks assigned after an Administrator review.</w:t>
      </w:r>
    </w:p>
    <w:p w14:paraId="42E5812A" w14:textId="77777777" w:rsidR="00CF7904" w:rsidRDefault="00000000">
      <w:pPr>
        <w:pStyle w:val="ListBullet"/>
        <w:keepNext/>
        <w:ind w:left="400" w:hanging="240"/>
      </w:pPr>
      <w:r>
        <w:t>Record the approved stock action and notes while preserving the original refund.</w:t>
      </w:r>
    </w:p>
    <w:p w14:paraId="79990851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12A1E4E0" wp14:editId="67D62E0E">
            <wp:extent cx="4394697" cy="2921000"/>
            <wp:effectExtent l="0" t="0" r="0" b="0"/>
            <wp:docPr id="28" name="Picture 28" descr="Live RetailMind Inventory Manager Refund Correction Review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refund-correction-reviews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94697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F705" w14:textId="77777777" w:rsidR="00CF7904" w:rsidRDefault="00000000">
      <w:r>
        <w:br w:type="page"/>
      </w:r>
    </w:p>
    <w:p w14:paraId="177174BA" w14:textId="77777777" w:rsidR="00CF7904" w:rsidRDefault="00000000">
      <w:pPr>
        <w:pStyle w:val="Heading1"/>
        <w:spacing w:after="180"/>
      </w:pPr>
      <w:r>
        <w:lastRenderedPageBreak/>
        <w:t>Cashier Shift</w:t>
      </w:r>
    </w:p>
    <w:p w14:paraId="7697CB6C" w14:textId="77777777" w:rsidR="00CF7904" w:rsidRDefault="00000000">
      <w:pPr>
        <w:pStyle w:val="ListBullet"/>
        <w:keepNext/>
        <w:ind w:left="400" w:hanging="240"/>
      </w:pPr>
      <w:r>
        <w:t>Open a shift using an available Register and the actual starting cash.</w:t>
      </w:r>
    </w:p>
    <w:p w14:paraId="3863F5DB" w14:textId="77777777" w:rsidR="00CF7904" w:rsidRDefault="00000000">
      <w:pPr>
        <w:pStyle w:val="ListBullet"/>
        <w:keepNext/>
        <w:ind w:left="400" w:hanging="240"/>
      </w:pPr>
      <w:r>
        <w:t>Review drawer movements and count cash before closing the shift.</w:t>
      </w:r>
    </w:p>
    <w:p w14:paraId="6DDBA3B4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1EB1B045" wp14:editId="21C41119">
            <wp:extent cx="4394899" cy="2921000"/>
            <wp:effectExtent l="0" t="0" r="0" b="0"/>
            <wp:docPr id="29" name="Picture 29" descr="Live RetailMind Cashier Cashier Shift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hier-cashier-shift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25BB" w14:textId="77777777" w:rsidR="00CF7904" w:rsidRDefault="00000000">
      <w:pPr>
        <w:spacing w:after="0" w:line="360" w:lineRule="exact"/>
      </w:pPr>
      <w:r>
        <w:rPr>
          <w:sz w:val="2"/>
        </w:rPr>
        <w:t xml:space="preserve"> </w:t>
      </w:r>
    </w:p>
    <w:p w14:paraId="6BC83BCA" w14:textId="77777777" w:rsidR="00CF7904" w:rsidRDefault="00000000">
      <w:pPr>
        <w:pStyle w:val="Heading1"/>
        <w:spacing w:after="180"/>
      </w:pPr>
      <w:r>
        <w:t>Cashier Point of Sale</w:t>
      </w:r>
    </w:p>
    <w:p w14:paraId="7BAAB1CF" w14:textId="77777777" w:rsidR="00CF7904" w:rsidRDefault="00000000">
      <w:pPr>
        <w:pStyle w:val="ListBullet"/>
        <w:keepNext/>
        <w:ind w:left="400" w:hanging="240"/>
      </w:pPr>
      <w:r>
        <w:t>Scan or search products, review quantities, and complete customer sales.</w:t>
      </w:r>
    </w:p>
    <w:p w14:paraId="5E745519" w14:textId="77777777" w:rsidR="00CF7904" w:rsidRDefault="00000000">
      <w:pPr>
        <w:pStyle w:val="ListBullet"/>
        <w:keepNext/>
        <w:ind w:left="400" w:hanging="240"/>
      </w:pPr>
      <w:r>
        <w:t>Open a Cashier Shift before checkout and print the receipt after a successful sale.</w:t>
      </w:r>
    </w:p>
    <w:p w14:paraId="2FF18683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79D0B13D" wp14:editId="562C6419">
            <wp:extent cx="4394697" cy="2921000"/>
            <wp:effectExtent l="0" t="0" r="0" b="0"/>
            <wp:docPr id="30" name="Picture 30" descr="Live RetailMind Cashier Point of Sale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hier-point-of-sal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94697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0EAE" w14:textId="77777777" w:rsidR="00CF7904" w:rsidRDefault="00000000">
      <w:r>
        <w:br w:type="page"/>
      </w:r>
    </w:p>
    <w:p w14:paraId="32BA00CE" w14:textId="77777777" w:rsidR="00CF7904" w:rsidRDefault="00000000">
      <w:pPr>
        <w:pStyle w:val="Heading1"/>
        <w:spacing w:after="180"/>
      </w:pPr>
      <w:r>
        <w:lastRenderedPageBreak/>
        <w:t>Cashier GCash</w:t>
      </w:r>
    </w:p>
    <w:p w14:paraId="24BD9F47" w14:textId="77777777" w:rsidR="00CF7904" w:rsidRDefault="00000000">
      <w:pPr>
        <w:pStyle w:val="ListBullet"/>
        <w:keepNext/>
        <w:ind w:left="400" w:hanging="240"/>
      </w:pPr>
      <w:r>
        <w:t>Record Cash-In and Cash-Out exchanges, fees, and reference numbers.</w:t>
      </w:r>
    </w:p>
    <w:p w14:paraId="1994225D" w14:textId="77777777" w:rsidR="00CF7904" w:rsidRDefault="00000000">
      <w:pPr>
        <w:pStyle w:val="ListBullet"/>
        <w:keepNext/>
        <w:ind w:left="400" w:hanging="240"/>
      </w:pPr>
      <w:r>
        <w:t>Verify actual wallet and cash movements, then reconcile or hand over service funds.</w:t>
      </w:r>
    </w:p>
    <w:p w14:paraId="62F70CC5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00090580" wp14:editId="7524C0FC">
            <wp:extent cx="4394899" cy="2921000"/>
            <wp:effectExtent l="0" t="0" r="0" b="0"/>
            <wp:docPr id="31" name="Picture 31" descr="Live RetailMind Cashier GCash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hier-gcash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CA3E" w14:textId="77777777" w:rsidR="00CF7904" w:rsidRDefault="00000000">
      <w:pPr>
        <w:spacing w:after="0" w:line="360" w:lineRule="exact"/>
      </w:pPr>
      <w:r>
        <w:rPr>
          <w:sz w:val="2"/>
        </w:rPr>
        <w:t xml:space="preserve"> </w:t>
      </w:r>
    </w:p>
    <w:p w14:paraId="51A87CD9" w14:textId="77777777" w:rsidR="00CF7904" w:rsidRDefault="00000000">
      <w:pPr>
        <w:pStyle w:val="Heading1"/>
        <w:spacing w:after="180"/>
      </w:pPr>
      <w:r>
        <w:t>Cashier Dashboard Overview</w:t>
      </w:r>
    </w:p>
    <w:p w14:paraId="47CA5FE2" w14:textId="77777777" w:rsidR="00CF7904" w:rsidRDefault="00000000">
      <w:pPr>
        <w:pStyle w:val="ListBullet"/>
        <w:keepNext/>
        <w:ind w:left="400" w:hanging="240"/>
      </w:pPr>
      <w:r>
        <w:t>View daily sales, transaction totals, stock alerts, and recent activity.</w:t>
      </w:r>
    </w:p>
    <w:p w14:paraId="39CD2CC8" w14:textId="77777777" w:rsidR="00CF7904" w:rsidRDefault="00000000">
      <w:pPr>
        <w:pStyle w:val="ListBullet"/>
        <w:keepNext/>
        <w:ind w:left="400" w:hanging="240"/>
      </w:pPr>
      <w:r>
        <w:t>Use the Cashier and GCash tabs to review the corresponding summaries.</w:t>
      </w:r>
    </w:p>
    <w:p w14:paraId="0F3BB9AB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1E0C7A50" wp14:editId="5FBD0C6D">
            <wp:extent cx="4394899" cy="2921000"/>
            <wp:effectExtent l="0" t="0" r="0" b="0"/>
            <wp:docPr id="32" name="Picture 32" descr="Live RetailMind Cashier Dashboard Overview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hier-dashboard-overview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93C4" w14:textId="77777777" w:rsidR="00CF7904" w:rsidRDefault="00000000">
      <w:r>
        <w:br w:type="page"/>
      </w:r>
    </w:p>
    <w:p w14:paraId="3E8773FC" w14:textId="77777777" w:rsidR="00CF7904" w:rsidRDefault="00000000">
      <w:pPr>
        <w:pStyle w:val="Heading1"/>
        <w:spacing w:after="180"/>
      </w:pPr>
      <w:r>
        <w:lastRenderedPageBreak/>
        <w:t>Cashier Cash Refunds</w:t>
      </w:r>
    </w:p>
    <w:p w14:paraId="6D7963B6" w14:textId="77777777" w:rsidR="00CF7904" w:rsidRDefault="00000000">
      <w:pPr>
        <w:pStyle w:val="ListBullet"/>
        <w:keepNext/>
        <w:ind w:left="400" w:hanging="240"/>
      </w:pPr>
      <w:r>
        <w:t>Find the original sale and record returned quantities, item condition, and the refund reason.</w:t>
      </w:r>
    </w:p>
    <w:p w14:paraId="64F32843" w14:textId="77777777" w:rsidR="00CF7904" w:rsidRDefault="00000000">
      <w:pPr>
        <w:pStyle w:val="ListBullet"/>
        <w:keepNext/>
        <w:ind w:left="400" w:hanging="240"/>
      </w:pPr>
      <w:r>
        <w:t>Only Restockable items return to available stock; complete the required payment verification and approvals.</w:t>
      </w:r>
    </w:p>
    <w:p w14:paraId="5F5C88F3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7292A8BB" wp14:editId="7F6006CA">
            <wp:extent cx="4394697" cy="2921000"/>
            <wp:effectExtent l="0" t="0" r="0" b="0"/>
            <wp:docPr id="33" name="Picture 33" descr="Live RetailMind Cashier Cash Refund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hier-cash-refunds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94697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C0B8" w14:textId="77777777" w:rsidR="00CF7904" w:rsidRDefault="00000000">
      <w:pPr>
        <w:spacing w:after="0" w:line="360" w:lineRule="exact"/>
      </w:pPr>
      <w:r>
        <w:rPr>
          <w:sz w:val="2"/>
        </w:rPr>
        <w:t xml:space="preserve"> </w:t>
      </w:r>
    </w:p>
    <w:p w14:paraId="77344901" w14:textId="77777777" w:rsidR="00CF7904" w:rsidRDefault="00000000">
      <w:pPr>
        <w:pStyle w:val="Heading1"/>
        <w:spacing w:after="180"/>
      </w:pPr>
      <w:r>
        <w:t>Cashier Transaction History</w:t>
      </w:r>
    </w:p>
    <w:p w14:paraId="2BE19670" w14:textId="77777777" w:rsidR="00CF7904" w:rsidRDefault="00000000">
      <w:pPr>
        <w:pStyle w:val="ListBullet"/>
        <w:keepNext/>
        <w:ind w:left="400" w:hanging="240"/>
      </w:pPr>
      <w:r>
        <w:t>View your sales, Cash Refunds, drawer movements, and shifts.</w:t>
      </w:r>
    </w:p>
    <w:p w14:paraId="08550FE5" w14:textId="77777777" w:rsidR="00CF7904" w:rsidRDefault="00000000">
      <w:pPr>
        <w:pStyle w:val="ListBullet"/>
        <w:keepNext/>
        <w:ind w:left="400" w:hanging="240"/>
      </w:pPr>
      <w:r>
        <w:t>Choose a history tab and date range to find the relevant record.</w:t>
      </w:r>
    </w:p>
    <w:p w14:paraId="424F896D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21F17323" wp14:editId="46DAD404">
            <wp:extent cx="4394697" cy="2921000"/>
            <wp:effectExtent l="0" t="0" r="0" b="0"/>
            <wp:docPr id="34" name="Picture 34" descr="Live RetailMind Cashier Transaction History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hier-transaction-history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94697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EE26" w14:textId="77777777" w:rsidR="00CF7904" w:rsidRDefault="00000000">
      <w:r>
        <w:br w:type="page"/>
      </w:r>
    </w:p>
    <w:p w14:paraId="4857C939" w14:textId="77777777" w:rsidR="00CF7904" w:rsidRDefault="00000000">
      <w:pPr>
        <w:pStyle w:val="Heading1"/>
        <w:spacing w:after="180"/>
      </w:pPr>
      <w:r>
        <w:lastRenderedPageBreak/>
        <w:t>Cashier Receipt History</w:t>
      </w:r>
    </w:p>
    <w:p w14:paraId="6ACF69FF" w14:textId="77777777" w:rsidR="00CF7904" w:rsidRDefault="00000000">
      <w:pPr>
        <w:pStyle w:val="ListBullet"/>
        <w:keepNext/>
        <w:ind w:left="400" w:hanging="240"/>
      </w:pPr>
      <w:r>
        <w:t>View the receipts available to your Cashier account.</w:t>
      </w:r>
    </w:p>
    <w:p w14:paraId="32223F25" w14:textId="77777777" w:rsidR="00CF7904" w:rsidRDefault="00000000">
      <w:pPr>
        <w:pStyle w:val="ListBullet"/>
        <w:keepNext/>
        <w:ind w:left="400" w:hanging="240"/>
      </w:pPr>
      <w:r>
        <w:t>Open a saved receipt to review or print it without repeating the sale.</w:t>
      </w:r>
    </w:p>
    <w:p w14:paraId="66DD2A4F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5404702C" wp14:editId="49503634">
            <wp:extent cx="4394899" cy="2921000"/>
            <wp:effectExtent l="0" t="0" r="0" b="0"/>
            <wp:docPr id="35" name="Picture 35" descr="Live RetailMind Cashier Receipt History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hier-receipt-history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F78F" w14:textId="77777777" w:rsidR="00CF7904" w:rsidRDefault="00000000">
      <w:pPr>
        <w:spacing w:after="0" w:line="360" w:lineRule="exact"/>
      </w:pPr>
      <w:r>
        <w:rPr>
          <w:sz w:val="2"/>
        </w:rPr>
        <w:t xml:space="preserve"> </w:t>
      </w:r>
    </w:p>
    <w:p w14:paraId="7FA20123" w14:textId="77777777" w:rsidR="00CF7904" w:rsidRDefault="00000000">
      <w:pPr>
        <w:pStyle w:val="Heading1"/>
        <w:spacing w:after="180"/>
      </w:pPr>
      <w:r>
        <w:t>Cashier Report Stock Issue</w:t>
      </w:r>
    </w:p>
    <w:p w14:paraId="051293E7" w14:textId="77777777" w:rsidR="00CF7904" w:rsidRDefault="00000000">
      <w:pPr>
        <w:pStyle w:val="ListBullet"/>
        <w:keepNext/>
        <w:ind w:left="400" w:hanging="240"/>
      </w:pPr>
      <w:r>
        <w:t>Report damaged, missing, expired, or other affected stock during an open shift.</w:t>
      </w:r>
    </w:p>
    <w:p w14:paraId="34C0C5E2" w14:textId="77777777" w:rsidR="00CF7904" w:rsidRDefault="00000000">
      <w:pPr>
        <w:pStyle w:val="ListBullet"/>
        <w:keepNext/>
        <w:ind w:left="400" w:hanging="240"/>
      </w:pPr>
      <w:r>
        <w:t>Identify the product, stock form, quantity, and explanation for Inventory Manager review.</w:t>
      </w:r>
    </w:p>
    <w:p w14:paraId="62743515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253C4A26" wp14:editId="14F564CE">
            <wp:extent cx="4394899" cy="2921000"/>
            <wp:effectExtent l="0" t="0" r="0" b="0"/>
            <wp:docPr id="36" name="Picture 36" descr="Live RetailMind Cashier Report Stock Issue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hier-report-stock-issu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94899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597F" w14:textId="77777777" w:rsidR="00CF7904" w:rsidRDefault="00000000">
      <w:r>
        <w:br w:type="page"/>
      </w:r>
    </w:p>
    <w:p w14:paraId="76E72211" w14:textId="77777777" w:rsidR="00CF7904" w:rsidRDefault="00000000">
      <w:pPr>
        <w:pStyle w:val="Heading1"/>
        <w:spacing w:after="180"/>
      </w:pPr>
      <w:r>
        <w:lastRenderedPageBreak/>
        <w:t>Cashier Refund Correction Reviews</w:t>
      </w:r>
    </w:p>
    <w:p w14:paraId="1C12EA94" w14:textId="77777777" w:rsidR="00CF7904" w:rsidRDefault="00000000">
      <w:pPr>
        <w:pStyle w:val="ListBullet"/>
        <w:keepNext/>
        <w:ind w:left="400" w:hanging="240"/>
      </w:pPr>
      <w:r>
        <w:t>View cash correction tasks assigned after an Administrator review.</w:t>
      </w:r>
    </w:p>
    <w:p w14:paraId="1CBDE1BF" w14:textId="77777777" w:rsidR="00CF7904" w:rsidRDefault="00000000">
      <w:pPr>
        <w:pStyle w:val="ListBullet"/>
        <w:keepNext/>
        <w:ind w:left="400" w:hanging="240"/>
      </w:pPr>
      <w:r>
        <w:t>Record the approved drawer action and required notes without rewriting the original refund.</w:t>
      </w:r>
    </w:p>
    <w:p w14:paraId="3B8A15C8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2528F3E0" wp14:editId="2F20A554">
            <wp:extent cx="4394697" cy="2921000"/>
            <wp:effectExtent l="0" t="0" r="0" b="0"/>
            <wp:docPr id="37" name="Picture 37" descr="Live RetailMind Cashier Refund Correction Review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hier-refund-correction-reviews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94697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78BE" w14:textId="77777777" w:rsidR="00CF7904" w:rsidRDefault="00000000">
      <w:pPr>
        <w:spacing w:after="0" w:line="360" w:lineRule="exact"/>
      </w:pPr>
      <w:r>
        <w:rPr>
          <w:sz w:val="2"/>
        </w:rPr>
        <w:t xml:space="preserve"> </w:t>
      </w:r>
    </w:p>
    <w:p w14:paraId="318ED7C2" w14:textId="77777777" w:rsidR="00CF7904" w:rsidRDefault="00000000">
      <w:pPr>
        <w:pStyle w:val="Heading1"/>
        <w:spacing w:after="180"/>
      </w:pPr>
      <w:r>
        <w:t>Cashier Notifications</w:t>
      </w:r>
    </w:p>
    <w:p w14:paraId="4FF7F2EF" w14:textId="77777777" w:rsidR="00CF7904" w:rsidRDefault="00000000">
      <w:pPr>
        <w:pStyle w:val="ListBullet"/>
        <w:keepNext/>
        <w:ind w:left="400" w:hanging="240"/>
      </w:pPr>
      <w:r>
        <w:t>View notifications and unread items for your account.</w:t>
      </w:r>
    </w:p>
    <w:p w14:paraId="762FA345" w14:textId="77777777" w:rsidR="00CF7904" w:rsidRDefault="00000000">
      <w:pPr>
        <w:pStyle w:val="ListBullet"/>
        <w:keepNext/>
        <w:ind w:left="400" w:hanging="240"/>
      </w:pPr>
      <w:r>
        <w:t>Open the related record to review any action that needs attention.</w:t>
      </w:r>
    </w:p>
    <w:p w14:paraId="1C979637" w14:textId="77777777" w:rsidR="00CF7904" w:rsidRDefault="00000000">
      <w:pPr>
        <w:spacing w:before="160" w:after="0" w:line="240" w:lineRule="auto"/>
        <w:jc w:val="center"/>
      </w:pPr>
      <w:r>
        <w:rPr>
          <w:noProof/>
        </w:rPr>
        <w:drawing>
          <wp:inline distT="0" distB="0" distL="0" distR="0" wp14:anchorId="12734FE6" wp14:editId="6CCCEFDC">
            <wp:extent cx="4394697" cy="2921000"/>
            <wp:effectExtent l="0" t="0" r="0" b="0"/>
            <wp:docPr id="38" name="Picture 38" descr="Live RetailMind Cashier Notification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hier-notifications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94697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904" w:rsidSect="00034616">
      <w:headerReference w:type="default" r:id="rId46"/>
      <w:pgSz w:w="12240" w:h="15840"/>
      <w:pgMar w:top="1160" w:right="1440" w:bottom="900" w:left="1440" w:header="50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EBDE1" w14:textId="77777777" w:rsidR="007B4A7A" w:rsidRDefault="007B4A7A">
      <w:pPr>
        <w:spacing w:after="0" w:line="240" w:lineRule="auto"/>
      </w:pPr>
      <w:r>
        <w:separator/>
      </w:r>
    </w:p>
  </w:endnote>
  <w:endnote w:type="continuationSeparator" w:id="0">
    <w:p w14:paraId="7528F045" w14:textId="77777777" w:rsidR="007B4A7A" w:rsidRDefault="007B4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D7849" w14:textId="77777777" w:rsidR="007B4A7A" w:rsidRDefault="007B4A7A">
      <w:pPr>
        <w:spacing w:after="0" w:line="240" w:lineRule="auto"/>
      </w:pPr>
      <w:r>
        <w:separator/>
      </w:r>
    </w:p>
  </w:footnote>
  <w:footnote w:type="continuationSeparator" w:id="0">
    <w:p w14:paraId="6AC4C448" w14:textId="77777777" w:rsidR="007B4A7A" w:rsidRDefault="007B4A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F0D7B" w14:textId="77777777" w:rsidR="00CF7904" w:rsidRDefault="00000000">
    <w:pPr>
      <w:pStyle w:val="Header"/>
      <w:jc w:val="right"/>
    </w:pPr>
    <w:r>
      <w:fldChar w:fldCharType="begin"/>
    </w:r>
    <w:r>
      <w:instrText>PAGE</w:instrText>
    </w:r>
    <w:r>
      <w:fldChar w:fldCharType="separate"/>
    </w:r>
    <w:r w:rsidR="00AC0711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7879322">
    <w:abstractNumId w:val="8"/>
  </w:num>
  <w:num w:numId="2" w16cid:durableId="432828203">
    <w:abstractNumId w:val="6"/>
  </w:num>
  <w:num w:numId="3" w16cid:durableId="318770828">
    <w:abstractNumId w:val="5"/>
  </w:num>
  <w:num w:numId="4" w16cid:durableId="857736461">
    <w:abstractNumId w:val="4"/>
  </w:num>
  <w:num w:numId="5" w16cid:durableId="1137531360">
    <w:abstractNumId w:val="7"/>
  </w:num>
  <w:num w:numId="6" w16cid:durableId="1227304931">
    <w:abstractNumId w:val="3"/>
  </w:num>
  <w:num w:numId="7" w16cid:durableId="1599413085">
    <w:abstractNumId w:val="2"/>
  </w:num>
  <w:num w:numId="8" w16cid:durableId="1403944816">
    <w:abstractNumId w:val="1"/>
  </w:num>
  <w:num w:numId="9" w16cid:durableId="1552109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4A7A"/>
    <w:rsid w:val="00AA1D8D"/>
    <w:rsid w:val="00AC0711"/>
    <w:rsid w:val="00B47730"/>
    <w:rsid w:val="00CB0664"/>
    <w:rsid w:val="00CF7904"/>
    <w:rsid w:val="00EA33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6067CE"/>
  <w14:defaultImageDpi w14:val="300"/>
  <w15:docId w15:val="{791182BE-D390-4784-B7F8-D6352A36C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100" w:line="320" w:lineRule="exact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600" w:lineRule="exact"/>
      <w:contextualSpacing/>
    </w:pPr>
    <w:rPr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80" w:lineRule="exact"/>
    </w:pPr>
    <w:rPr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32.jp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theme" Target="theme/theme1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header" Target="header1.xml"/><Relationship Id="rId20" Type="http://schemas.openxmlformats.org/officeDocument/2006/relationships/image" Target="media/image13.jpg"/><Relationship Id="rId41" Type="http://schemas.openxmlformats.org/officeDocument/2006/relationships/image" Target="media/image3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RetailMind User Manual</dc:title>
  <dc:subject>Administrator Inventory Manager and Cashier overview</dc:subject>
  <dc:creator>RetailMind</dc:creator>
  <cp:keywords/>
  <dc:description>generated by python-docx</dc:description>
  <cp:lastModifiedBy>Mike</cp:lastModifiedBy>
  <cp:revision>2</cp:revision>
  <dcterms:created xsi:type="dcterms:W3CDTF">2013-12-23T23:15:00Z</dcterms:created>
  <dcterms:modified xsi:type="dcterms:W3CDTF">2026-10-30T16:29:00Z</dcterms:modified>
  <cp:category/>
</cp:coreProperties>
</file>